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F82" w:rsidRDefault="00C725EC">
      <w:pPr>
        <w:jc w:val="center"/>
      </w:pPr>
      <w:r>
        <w:rPr>
          <w:b/>
          <w:sz w:val="32"/>
        </w:rPr>
        <w:t>Milestone 5: Data Population (DML)</w:t>
      </w:r>
    </w:p>
    <w:p w:rsidR="006D6F82" w:rsidRDefault="00C725EC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>Group Members: Idrees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6D6F82" w:rsidRDefault="006D6F82"/>
    <w:p w:rsidR="006D6F82" w:rsidRDefault="00C725EC">
      <w:pPr>
        <w:pStyle w:val="Heading1"/>
      </w:pPr>
      <w:r>
        <w:t>Data Population Strategy</w:t>
      </w:r>
    </w:p>
    <w:p w:rsidR="006D6F82" w:rsidRDefault="00C725EC">
      <w:r>
        <w:t xml:space="preserve">Instead of LOAD DATA INFILE, a custom Python script converted our 8 CSV files </w:t>
      </w:r>
      <w:r>
        <w:t>into a comprehensive insert_data.sql script. This file contains over 400 lines of pure INSERT INTO statements to safely populate the database without triggering MySQL file permission restrictions.</w:t>
      </w:r>
    </w:p>
    <w:p w:rsidR="006D6F82" w:rsidRDefault="00C725EC">
      <w:pPr>
        <w:pStyle w:val="Heading1"/>
      </w:pPr>
      <w:r>
        <w:t>Validation Queries</w:t>
      </w:r>
    </w:p>
    <w:p w:rsidR="006D6F82" w:rsidRDefault="00C725EC">
      <w:r>
        <w:t>A validation_queries.sql script was deve</w:t>
      </w:r>
      <w:r>
        <w:t>loped to fulfill all final assignment requirements:</w:t>
      </w:r>
    </w:p>
    <w:p w:rsidR="006D6F82" w:rsidRDefault="00C725EC">
      <w:r>
        <w:t>1. UPDATE Operation: Updated a bill's status to 'Paid' using a WHERE clause.</w:t>
      </w:r>
    </w:p>
    <w:p w:rsidR="006D6F82" w:rsidRDefault="00C725EC">
      <w:r>
        <w:t>2. DELETE Operation: Deleted an old visit using a WHERE clause.</w:t>
      </w:r>
    </w:p>
    <w:p w:rsidR="006D6F82" w:rsidRDefault="00C725EC">
      <w:r>
        <w:t>3. Row Count: A UNION ALL query executing COUNT(*) across all 8</w:t>
      </w:r>
      <w:r>
        <w:t xml:space="preserve"> tables.</w:t>
      </w:r>
    </w:p>
    <w:p w:rsidR="006D6F82" w:rsidRDefault="00C725EC">
      <w:r>
        <w:t>4. NULL Checks: Queries targeting first_name, visit_date, and total_amount to ensure data completeness.</w:t>
      </w:r>
    </w:p>
    <w:p w:rsidR="006D6F82" w:rsidRDefault="00C725EC">
      <w:r>
        <w:t>5. JOIN-Based FK Integrity: A LEFT JOIN query checking for orphaned records, guaranteeing foreign key constraints are fully intact.</w:t>
      </w:r>
    </w:p>
    <w:p w:rsidR="00C725EC" w:rsidRDefault="00C725EC"/>
    <w:p w:rsidR="00C725EC" w:rsidRDefault="00C725EC" w:rsidP="00C725EC">
      <w:r>
        <w:t>-- ==========================================</w:t>
      </w:r>
    </w:p>
    <w:p w:rsidR="00C725EC" w:rsidRDefault="00C725EC" w:rsidP="00C725EC">
      <w:r>
        <w:t>-- 1. DATA MODIFICATION DEMONSTRATION</w:t>
      </w:r>
    </w:p>
    <w:p w:rsidR="00C725EC" w:rsidRDefault="00C725EC" w:rsidP="00C725EC">
      <w:r>
        <w:t>-- ==========================================</w:t>
      </w:r>
    </w:p>
    <w:p w:rsidR="00C725EC" w:rsidRDefault="00C725EC" w:rsidP="00C725EC"/>
    <w:p w:rsidR="00C725EC" w:rsidRDefault="00C725EC" w:rsidP="00C725EC">
      <w:r>
        <w:t>-- Demonstrating an UPDATE operation with a WHERE condition</w:t>
      </w:r>
    </w:p>
    <w:p w:rsidR="00C725EC" w:rsidRDefault="00C725EC" w:rsidP="00C725EC">
      <w:r>
        <w:t>-- Updating the status of a specific bill to 'Paid'</w:t>
      </w:r>
    </w:p>
    <w:p w:rsidR="00C725EC" w:rsidRDefault="00C725EC" w:rsidP="00C725EC">
      <w:r>
        <w:t xml:space="preserve">UPDATE BILLS </w:t>
      </w:r>
    </w:p>
    <w:p w:rsidR="00C725EC" w:rsidRDefault="00C725EC" w:rsidP="00C725EC">
      <w:r>
        <w:lastRenderedPageBreak/>
        <w:t xml:space="preserve">SET status = 'Paid' </w:t>
      </w:r>
    </w:p>
    <w:p w:rsidR="00C725EC" w:rsidRDefault="00C725EC" w:rsidP="00C725EC">
      <w:r>
        <w:t xml:space="preserve">WHERE </w:t>
      </w:r>
      <w:proofErr w:type="spellStart"/>
      <w:r>
        <w:t>bill_id</w:t>
      </w:r>
      <w:proofErr w:type="spellEnd"/>
      <w:r>
        <w:t xml:space="preserve"> = 5 AND status = 'Unpaid';</w:t>
      </w:r>
    </w:p>
    <w:p w:rsidR="00C725EC" w:rsidRDefault="00C725EC" w:rsidP="00C725EC"/>
    <w:p w:rsidR="00C725EC" w:rsidRDefault="00C725EC" w:rsidP="00C725EC">
      <w:r>
        <w:t>-- Demonstrating a DELETE operation with a WHERE condition</w:t>
      </w:r>
    </w:p>
    <w:p w:rsidR="00C725EC" w:rsidRDefault="00C725EC" w:rsidP="00C725EC">
      <w:r>
        <w:t>-- Deleting a specific old visit (Since we have ON DELETE CASCADE, this will safely remove linked records in VISIT_SERVICES and PRESCRIPTIONS)</w:t>
      </w:r>
    </w:p>
    <w:p w:rsidR="00C725EC" w:rsidRDefault="00C725EC" w:rsidP="00C725EC">
      <w:r>
        <w:t xml:space="preserve">DELETE FROM VISITS </w:t>
      </w:r>
    </w:p>
    <w:p w:rsidR="00C725EC" w:rsidRDefault="00C725EC" w:rsidP="00C725EC">
      <w:r>
        <w:t xml:space="preserve">WHERE </w:t>
      </w:r>
      <w:proofErr w:type="spellStart"/>
      <w:r>
        <w:t>visit_id</w:t>
      </w:r>
      <w:proofErr w:type="spellEnd"/>
      <w:r>
        <w:t xml:space="preserve"> = 60;</w:t>
      </w:r>
    </w:p>
    <w:p w:rsidR="00C725EC" w:rsidRDefault="00C725EC" w:rsidP="00C725EC"/>
    <w:p w:rsidR="00C725EC" w:rsidRDefault="00C725EC" w:rsidP="00C725EC">
      <w:r>
        <w:t>-- ==========================================</w:t>
      </w:r>
    </w:p>
    <w:p w:rsidR="00C725EC" w:rsidRDefault="00C725EC" w:rsidP="00C725EC">
      <w:r>
        <w:t>-- 2. VALIDATION QUERIES</w:t>
      </w:r>
    </w:p>
    <w:p w:rsidR="00C725EC" w:rsidRDefault="00C725EC" w:rsidP="00C725EC">
      <w:r>
        <w:t>-- ==========================================</w:t>
      </w:r>
    </w:p>
    <w:p w:rsidR="00C725EC" w:rsidRDefault="00C725EC" w:rsidP="00C725EC"/>
    <w:p w:rsidR="00C725EC" w:rsidRDefault="00C725EC" w:rsidP="00C725EC">
      <w:r>
        <w:t xml:space="preserve">-- A. </w:t>
      </w:r>
      <w:proofErr w:type="gramStart"/>
      <w:r>
        <w:t>COUNT(</w:t>
      </w:r>
      <w:proofErr w:type="gramEnd"/>
      <w:r>
        <w:t>*) for each table to confirm row counts</w:t>
      </w:r>
    </w:p>
    <w:p w:rsidR="00C725EC" w:rsidRDefault="00C725EC" w:rsidP="00C725EC">
      <w:r>
        <w:t xml:space="preserve">SELECT 'USERS'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Row_Count</w:t>
      </w:r>
      <w:proofErr w:type="spellEnd"/>
      <w:r>
        <w:t xml:space="preserve"> FROM USERS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'PATIENTS', </w:t>
      </w:r>
      <w:proofErr w:type="gramStart"/>
      <w:r>
        <w:t>COUNT(</w:t>
      </w:r>
      <w:proofErr w:type="gramEnd"/>
      <w:r>
        <w:t>*) FROM PATIENTS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'DOCTORS', </w:t>
      </w:r>
      <w:proofErr w:type="gramStart"/>
      <w:r>
        <w:t>COUNT(</w:t>
      </w:r>
      <w:proofErr w:type="gramEnd"/>
      <w:r>
        <w:t>*) FROM DOCTORS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'MEDICAL_SERVICES', </w:t>
      </w:r>
      <w:proofErr w:type="gramStart"/>
      <w:r>
        <w:t>COUNT(</w:t>
      </w:r>
      <w:proofErr w:type="gramEnd"/>
      <w:r>
        <w:t>*) FROM MEDICAL_SERVICES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'VISITS', </w:t>
      </w:r>
      <w:proofErr w:type="gramStart"/>
      <w:r>
        <w:t>COUNT(</w:t>
      </w:r>
      <w:proofErr w:type="gramEnd"/>
      <w:r>
        <w:t>*) FROM VISITS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'PRESCRIPTIONS', </w:t>
      </w:r>
      <w:proofErr w:type="gramStart"/>
      <w:r>
        <w:t>COUNT(</w:t>
      </w:r>
      <w:proofErr w:type="gramEnd"/>
      <w:r>
        <w:t>*) FROM PRESCRIPTIONS</w:t>
      </w:r>
    </w:p>
    <w:p w:rsidR="00C725EC" w:rsidRDefault="00C725EC" w:rsidP="00C725EC">
      <w:r>
        <w:t>UNION ALL</w:t>
      </w:r>
    </w:p>
    <w:p w:rsidR="00C725EC" w:rsidRDefault="00C725EC" w:rsidP="00C725EC">
      <w:r>
        <w:lastRenderedPageBreak/>
        <w:t xml:space="preserve">SELECT 'VISIT_SERVICES', </w:t>
      </w:r>
      <w:proofErr w:type="gramStart"/>
      <w:r>
        <w:t>COUNT(</w:t>
      </w:r>
      <w:proofErr w:type="gramEnd"/>
      <w:r>
        <w:t>*) FROM VISIT_SERVICES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'BILLS', </w:t>
      </w:r>
      <w:proofErr w:type="gramStart"/>
      <w:r>
        <w:t>COUNT(</w:t>
      </w:r>
      <w:proofErr w:type="gramEnd"/>
      <w:r>
        <w:t>*) FROM BILLS;</w:t>
      </w:r>
    </w:p>
    <w:p w:rsidR="00C725EC" w:rsidRDefault="00C725EC" w:rsidP="00C725EC"/>
    <w:p w:rsidR="00C725EC" w:rsidRDefault="00C725EC" w:rsidP="00C725EC"/>
    <w:p w:rsidR="00C725EC" w:rsidRDefault="00C725EC" w:rsidP="00C725EC">
      <w:r>
        <w:t>-- B. NULL check on key columns</w:t>
      </w:r>
    </w:p>
    <w:p w:rsidR="00C725EC" w:rsidRDefault="00C725EC" w:rsidP="00C725EC">
      <w:r>
        <w:t>-- This should return 0 rows if our NOT NULL constraints and data population worked correctly</w:t>
      </w:r>
    </w:p>
    <w:p w:rsidR="00C725EC" w:rsidRDefault="00C725EC" w:rsidP="00C725EC">
      <w:r>
        <w:t xml:space="preserve">SELECT 'Missing Patient Name' AS </w:t>
      </w:r>
      <w:proofErr w:type="spellStart"/>
      <w:r>
        <w:t>Issue_Type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Count FROM PATIENTS WHERE </w:t>
      </w:r>
      <w:proofErr w:type="spellStart"/>
      <w:r>
        <w:t>first_name</w:t>
      </w:r>
      <w:proofErr w:type="spellEnd"/>
      <w:r>
        <w:t xml:space="preserve"> IS NULL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'Missing Visit Date', </w:t>
      </w:r>
      <w:proofErr w:type="gramStart"/>
      <w:r>
        <w:t>COUNT(</w:t>
      </w:r>
      <w:proofErr w:type="gramEnd"/>
      <w:r>
        <w:t xml:space="preserve">*) FROM VISITS WHERE </w:t>
      </w:r>
      <w:proofErr w:type="spellStart"/>
      <w:r>
        <w:t>visit_date</w:t>
      </w:r>
      <w:proofErr w:type="spellEnd"/>
      <w:r>
        <w:t xml:space="preserve"> IS NULL</w:t>
      </w:r>
    </w:p>
    <w:p w:rsidR="00C725EC" w:rsidRDefault="00C725EC" w:rsidP="00C725EC">
      <w:r>
        <w:t>UNION ALL</w:t>
      </w:r>
    </w:p>
    <w:p w:rsidR="00C725EC" w:rsidRDefault="00C725EC" w:rsidP="00C725EC">
      <w:r>
        <w:t xml:space="preserve">SELECT 'Missing Bill Total', </w:t>
      </w:r>
      <w:proofErr w:type="gramStart"/>
      <w:r>
        <w:t>COUNT(</w:t>
      </w:r>
      <w:proofErr w:type="gramEnd"/>
      <w:r>
        <w:t xml:space="preserve">*) FROM BILLS WHERE </w:t>
      </w:r>
      <w:proofErr w:type="spellStart"/>
      <w:r>
        <w:t>total_amount</w:t>
      </w:r>
      <w:proofErr w:type="spellEnd"/>
      <w:r>
        <w:t xml:space="preserve"> IS NULL;</w:t>
      </w:r>
    </w:p>
    <w:p w:rsidR="00C725EC" w:rsidRDefault="00C725EC" w:rsidP="00C725EC"/>
    <w:p w:rsidR="00C725EC" w:rsidRDefault="00C725EC" w:rsidP="00C725EC"/>
    <w:p w:rsidR="00C725EC" w:rsidRDefault="00C725EC" w:rsidP="00C725EC">
      <w:r>
        <w:t>-- C. JOIN-based check to confirm foreign key integrity</w:t>
      </w:r>
    </w:p>
    <w:p w:rsidR="00C725EC" w:rsidRDefault="00C725EC" w:rsidP="00C725EC">
      <w:r>
        <w:t xml:space="preserve">-- This checks if there are any VISITS assigned to a </w:t>
      </w:r>
      <w:proofErr w:type="spellStart"/>
      <w:r>
        <w:t>patient_id</w:t>
      </w:r>
      <w:proofErr w:type="spellEnd"/>
      <w:r>
        <w:t xml:space="preserve"> that DOES NOT exist in the PATIENTS table.</w:t>
      </w:r>
    </w:p>
    <w:p w:rsidR="00C725EC" w:rsidRDefault="00C725EC" w:rsidP="00C725EC">
      <w:r>
        <w:t>-- Because of our Foreign Key constraints, this MUST return 0 rows.</w:t>
      </w:r>
    </w:p>
    <w:p w:rsidR="00C725EC" w:rsidRDefault="00C725EC" w:rsidP="00C725EC">
      <w:r>
        <w:t xml:space="preserve">SELECT </w:t>
      </w:r>
    </w:p>
    <w:p w:rsidR="00C725EC" w:rsidRDefault="00C725EC" w:rsidP="00C725EC">
      <w:r>
        <w:t xml:space="preserve">    </w:t>
      </w:r>
      <w:proofErr w:type="spellStart"/>
      <w:r>
        <w:t>v.visit_id</w:t>
      </w:r>
      <w:proofErr w:type="spellEnd"/>
      <w:r>
        <w:t xml:space="preserve">, </w:t>
      </w:r>
    </w:p>
    <w:p w:rsidR="00C725EC" w:rsidRDefault="00C725EC" w:rsidP="00C725EC">
      <w:r>
        <w:t xml:space="preserve">    </w:t>
      </w:r>
      <w:proofErr w:type="spellStart"/>
      <w:proofErr w:type="gramStart"/>
      <w:r>
        <w:t>v.patient_id</w:t>
      </w:r>
      <w:proofErr w:type="spellEnd"/>
      <w:proofErr w:type="gramEnd"/>
      <w:r>
        <w:t xml:space="preserve"> AS </w:t>
      </w:r>
      <w:proofErr w:type="spellStart"/>
      <w:r>
        <w:t>Orphaned_Patient_ID</w:t>
      </w:r>
      <w:proofErr w:type="spellEnd"/>
      <w:r>
        <w:t xml:space="preserve"> </w:t>
      </w:r>
    </w:p>
    <w:p w:rsidR="00C725EC" w:rsidRDefault="00C725EC" w:rsidP="00C725EC">
      <w:r>
        <w:t xml:space="preserve">FROM </w:t>
      </w:r>
    </w:p>
    <w:p w:rsidR="00C725EC" w:rsidRDefault="00C725EC" w:rsidP="00C725EC">
      <w:r>
        <w:t xml:space="preserve">    VISITS v</w:t>
      </w:r>
    </w:p>
    <w:p w:rsidR="00C725EC" w:rsidRDefault="00C725EC" w:rsidP="00C725EC">
      <w:r>
        <w:t xml:space="preserve">LEFT JOIN </w:t>
      </w:r>
    </w:p>
    <w:p w:rsidR="00C725EC" w:rsidRDefault="00C725EC" w:rsidP="00C725EC">
      <w:r>
        <w:t xml:space="preserve">    PATIENTS p ON </w:t>
      </w:r>
      <w:proofErr w:type="spellStart"/>
      <w:r>
        <w:t>v.patient_id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:rsidR="00C725EC" w:rsidRDefault="00C725EC" w:rsidP="00C725EC">
      <w:r>
        <w:lastRenderedPageBreak/>
        <w:t xml:space="preserve">WHERE </w:t>
      </w:r>
    </w:p>
    <w:p w:rsidR="00C725EC" w:rsidRDefault="00C725EC" w:rsidP="00C725EC">
      <w:r>
        <w:t xml:space="preserve">    </w:t>
      </w:r>
      <w:proofErr w:type="spellStart"/>
      <w:proofErr w:type="gramStart"/>
      <w:r>
        <w:t>p.patient_id</w:t>
      </w:r>
      <w:proofErr w:type="spellEnd"/>
      <w:proofErr w:type="gramEnd"/>
      <w:r>
        <w:t xml:space="preserve"> IS NULL;</w:t>
      </w:r>
    </w:p>
    <w:p w:rsidR="00C725EC" w:rsidRDefault="00C725EC" w:rsidP="00C725EC">
      <w:r>
        <w:t xml:space="preserve">    </w:t>
      </w:r>
    </w:p>
    <w:p w:rsidR="00C725EC" w:rsidRDefault="00C725EC" w:rsidP="00C725EC">
      <w:r>
        <w:t xml:space="preserve">    </w:t>
      </w:r>
      <w:proofErr w:type="gramStart"/>
      <w:r>
        <w:t>select</w:t>
      </w:r>
      <w:proofErr w:type="gramEnd"/>
      <w:r>
        <w:t>* from patients;</w:t>
      </w:r>
      <w:bookmarkStart w:id="0" w:name="_GoBack"/>
      <w:bookmarkEnd w:id="0"/>
    </w:p>
    <w:sectPr w:rsidR="00C725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F82"/>
    <w:rsid w:val="00AA1D8D"/>
    <w:rsid w:val="00B47730"/>
    <w:rsid w:val="00C725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53C289-5B3C-4A90-BCA9-AD25F893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EB71D4-9428-4FA0-AB52-5C0477E14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Zazai</cp:lastModifiedBy>
  <cp:revision>2</cp:revision>
  <dcterms:created xsi:type="dcterms:W3CDTF">2013-12-23T23:15:00Z</dcterms:created>
  <dcterms:modified xsi:type="dcterms:W3CDTF">2026-05-15T19:33:00Z</dcterms:modified>
  <cp:category/>
</cp:coreProperties>
</file>